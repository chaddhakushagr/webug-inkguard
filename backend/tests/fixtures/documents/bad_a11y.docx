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Lumo Accessibility Benchmark Document</w:t>
      </w:r>
    </w:p>
    <w:p>
      <w:pPr>
        <w:pStyle w:val="Heading3"/>
      </w:pPr>
      <w:r>
        <w:t>Skipped Subheading Level Three</w:t>
      </w:r>
    </w:p>
    <w:p>
      <w:pPr>
        <w:pStyle w:val="Heading2"/>
      </w:pP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To see ingredients, </w:t>
      </w:r>
      <w:hyperlink r:id="rId10">
        <w:r>
          <w:t>click here</w:t>
        </w:r>
      </w:hyperlink>
    </w:p>
    <w:p>
      <w:r>
        <w:rPr>
          <w:color w:val="DCDCDC"/>
        </w:rPr>
        <w:t>This subtle caption text is rendered in very light grey on white.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umo.skincare/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