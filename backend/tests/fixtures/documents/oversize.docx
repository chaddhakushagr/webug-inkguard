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Oversize Document Test</w:t>
      </w:r>
    </w:p>
    <w:p>
      <w:r>
        <w:t>This document contains embedded high-resolution asset data exceeding 5 MB.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